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833D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Actividad: Análisis de una Red Inalámbrica Doméstica (ISP)</w:t>
      </w:r>
    </w:p>
    <w:p w14:paraId="37436B0A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Objetivo:</w:t>
      </w:r>
      <w:r w:rsidRPr="00462A9C">
        <w:rPr>
          <w:lang w:val="es-ES_tradnl"/>
        </w:rPr>
        <w:br/>
        <w:t>Que el estudiante comprenda el funcionamiento de una red inalámbrica doméstica, identifique los dispositivos proporcionados por el ISP y analice su configuración y desempeño.</w:t>
      </w:r>
      <w:r w:rsidRPr="00462A9C">
        <w:rPr>
          <w:lang w:val="es-ES_tradnl"/>
        </w:rPr>
        <w:br/>
      </w:r>
    </w:p>
    <w:p w14:paraId="07C4A842" w14:textId="668AA697" w:rsidR="0062265F" w:rsidRPr="00575116" w:rsidRDefault="00000000" w:rsidP="00462A9C">
      <w:pPr>
        <w:rPr>
          <w:lang w:val="es-ES_tradnl"/>
        </w:rPr>
      </w:pPr>
      <w:r w:rsidRPr="00462A9C">
        <w:rPr>
          <w:lang w:val="es-ES_tradnl"/>
        </w:rPr>
        <w:t>Modalidad:</w:t>
      </w:r>
      <w:r w:rsidRPr="00462A9C">
        <w:rPr>
          <w:lang w:val="es-ES_tradnl"/>
        </w:rPr>
        <w:br/>
        <w:t>Actividad individual</w:t>
      </w:r>
      <w:r w:rsidR="00575116">
        <w:rPr>
          <w:lang w:val="es-ES_tradnl"/>
        </w:rPr>
        <w:t xml:space="preserve"> desde sus hogares. </w:t>
      </w:r>
      <w:r w:rsidRPr="00462A9C">
        <w:rPr>
          <w:lang w:val="es-ES_tradnl"/>
        </w:rPr>
        <w:br/>
      </w:r>
    </w:p>
    <w:p w14:paraId="0FDDE71B" w14:textId="24CEFF4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Recursos necesarios:</w:t>
      </w:r>
      <w:r w:rsidRPr="00462A9C">
        <w:rPr>
          <w:lang w:val="es-ES_tradnl"/>
        </w:rPr>
        <w:br/>
        <w:t>- Servicio de internet doméstico</w:t>
      </w:r>
      <w:r w:rsidRPr="00462A9C">
        <w:rPr>
          <w:lang w:val="es-ES_tradnl"/>
        </w:rPr>
        <w:br/>
        <w:t>- Dispositivo</w:t>
      </w:r>
      <w:r w:rsidR="0062265F" w:rsidRPr="00462A9C">
        <w:t xml:space="preserve"> o </w:t>
      </w:r>
      <w:proofErr w:type="spellStart"/>
      <w:r w:rsidR="0062265F" w:rsidRPr="00462A9C">
        <w:t>dispositivos</w:t>
      </w:r>
      <w:proofErr w:type="spellEnd"/>
      <w:r w:rsidRPr="00462A9C">
        <w:rPr>
          <w:lang w:val="es-ES_tradnl"/>
        </w:rPr>
        <w:t xml:space="preserve"> proporcionado</w:t>
      </w:r>
      <w:r w:rsidR="0062265F" w:rsidRPr="00462A9C">
        <w:t>s</w:t>
      </w:r>
      <w:r w:rsidRPr="00462A9C">
        <w:rPr>
          <w:lang w:val="es-ES_tradnl"/>
        </w:rPr>
        <w:t xml:space="preserve"> por el ISP (módem, </w:t>
      </w:r>
      <w:proofErr w:type="spellStart"/>
      <w:r w:rsidRPr="00462A9C">
        <w:rPr>
          <w:lang w:val="es-ES_tradnl"/>
        </w:rPr>
        <w:t>router</w:t>
      </w:r>
      <w:proofErr w:type="spellEnd"/>
      <w:r w:rsidRPr="00462A9C">
        <w:rPr>
          <w:lang w:val="es-ES_tradnl"/>
        </w:rPr>
        <w:t xml:space="preserve"> u ONT)</w:t>
      </w:r>
      <w:r w:rsidRPr="00462A9C">
        <w:rPr>
          <w:lang w:val="es-ES_tradnl"/>
        </w:rPr>
        <w:br/>
        <w:t xml:space="preserve">- Dispositivo con </w:t>
      </w:r>
      <w:proofErr w:type="spellStart"/>
      <w:r w:rsidRPr="00462A9C">
        <w:rPr>
          <w:lang w:val="es-ES_tradnl"/>
        </w:rPr>
        <w:t>Wi</w:t>
      </w:r>
      <w:proofErr w:type="spellEnd"/>
      <w:r w:rsidRPr="00462A9C">
        <w:rPr>
          <w:lang w:val="es-ES_tradnl"/>
        </w:rPr>
        <w:t xml:space="preserve">-Fi (celular, laptop o </w:t>
      </w:r>
      <w:proofErr w:type="spellStart"/>
      <w:r w:rsidRPr="00462A9C">
        <w:rPr>
          <w:lang w:val="es-ES_tradnl"/>
        </w:rPr>
        <w:t>tablet</w:t>
      </w:r>
      <w:proofErr w:type="spellEnd"/>
      <w:r w:rsidRPr="00462A9C">
        <w:rPr>
          <w:lang w:val="es-ES_tradnl"/>
        </w:rPr>
        <w:t>)</w:t>
      </w:r>
      <w:r w:rsidRPr="00462A9C">
        <w:rPr>
          <w:lang w:val="es-ES_tradnl"/>
        </w:rPr>
        <w:br/>
      </w:r>
    </w:p>
    <w:p w14:paraId="4EF7B30D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Parte 1: Identificación de dispositivos (20%)</w:t>
      </w:r>
    </w:p>
    <w:p w14:paraId="0F9CD510" w14:textId="4D162DB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El estudiante debe identificar los dispositivos entregados por el ISP e indicar:</w:t>
      </w:r>
      <w:r w:rsidRPr="00462A9C">
        <w:rPr>
          <w:lang w:val="es-ES_tradnl"/>
        </w:rPr>
        <w:br/>
        <w:t>- Nombre del ISP</w:t>
      </w:r>
      <w:r w:rsidRPr="00462A9C">
        <w:rPr>
          <w:lang w:val="es-ES_tradnl"/>
        </w:rPr>
        <w:br/>
        <w:t>- Tipo de conexión</w:t>
      </w:r>
      <w:r w:rsidRPr="00462A9C">
        <w:rPr>
          <w:lang w:val="es-ES_tradnl"/>
        </w:rPr>
        <w:br/>
        <w:t>- Marca y modelo del dispositivo</w:t>
      </w:r>
      <w:r w:rsidRPr="00462A9C">
        <w:rPr>
          <w:lang w:val="es-ES_tradnl"/>
        </w:rPr>
        <w:br/>
        <w:t>- Función del dispositivo</w:t>
      </w:r>
      <w:r w:rsidR="00A913CE">
        <w:rPr>
          <w:lang w:val="es-ES_tradnl"/>
        </w:rPr>
        <w:t xml:space="preserve"> o dispositivos. </w:t>
      </w:r>
      <w:r w:rsidRPr="00462A9C">
        <w:rPr>
          <w:lang w:val="es-ES_tradnl"/>
        </w:rPr>
        <w:br/>
      </w:r>
    </w:p>
    <w:p w14:paraId="0EA68A67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Parte 2: Análisis de la red inalámbrica (30%)</w:t>
      </w:r>
    </w:p>
    <w:p w14:paraId="26183EC0" w14:textId="12DE1A6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 xml:space="preserve">- Nombre de la red </w:t>
      </w:r>
      <w:proofErr w:type="spellStart"/>
      <w:r w:rsidRPr="00462A9C">
        <w:rPr>
          <w:lang w:val="es-ES_tradnl"/>
        </w:rPr>
        <w:t>Wi</w:t>
      </w:r>
      <w:proofErr w:type="spellEnd"/>
      <w:r w:rsidRPr="00462A9C">
        <w:rPr>
          <w:lang w:val="es-ES_tradnl"/>
        </w:rPr>
        <w:t>-Fi (SSID)</w:t>
      </w:r>
      <w:r w:rsidRPr="00462A9C">
        <w:rPr>
          <w:lang w:val="es-ES_tradnl"/>
        </w:rPr>
        <w:br/>
        <w:t>- Tipo de seguridad</w:t>
      </w:r>
      <w:r w:rsidRPr="00462A9C">
        <w:rPr>
          <w:lang w:val="es-ES_tradnl"/>
        </w:rPr>
        <w:br/>
        <w:t>- Banda utilizada (2.4 GHz / 5 GHz</w:t>
      </w:r>
      <w:r w:rsidR="00D857D0" w:rsidRPr="00462A9C">
        <w:t xml:space="preserve"> / 6GHz</w:t>
      </w:r>
      <w:r w:rsidRPr="00462A9C">
        <w:rPr>
          <w:lang w:val="es-ES_tradnl"/>
        </w:rPr>
        <w:t>)</w:t>
      </w:r>
      <w:r w:rsidRPr="00462A9C">
        <w:rPr>
          <w:lang w:val="es-ES_tradnl"/>
        </w:rPr>
        <w:br/>
        <w:t>- Cantidad de dispositivos conectados</w:t>
      </w:r>
      <w:r w:rsidRPr="00462A9C">
        <w:rPr>
          <w:lang w:val="es-ES_tradnl"/>
        </w:rPr>
        <w:br/>
        <w:t>- Calidad de la señal</w:t>
      </w:r>
      <w:r w:rsidRPr="00462A9C">
        <w:rPr>
          <w:lang w:val="es-ES_tradnl"/>
        </w:rPr>
        <w:br/>
      </w:r>
    </w:p>
    <w:p w14:paraId="0B2C2179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Parte 3: Prueba de conexión (30%)</w:t>
      </w:r>
    </w:p>
    <w:p w14:paraId="370CCAA4" w14:textId="37D566D4" w:rsidR="00656F31" w:rsidRDefault="00000000" w:rsidP="00462A9C">
      <w:pPr>
        <w:rPr>
          <w:lang w:val="es-ES_tradnl"/>
        </w:rPr>
      </w:pPr>
      <w:r w:rsidRPr="00462A9C">
        <w:rPr>
          <w:lang w:val="es-ES_tradnl"/>
        </w:rPr>
        <w:t>Realizar una prueba de velocidad e indicar:</w:t>
      </w:r>
      <w:r w:rsidRPr="00462A9C">
        <w:rPr>
          <w:lang w:val="es-ES_tradnl"/>
        </w:rPr>
        <w:br/>
        <w:t>- Velocidad de descarga</w:t>
      </w:r>
      <w:r w:rsidRPr="00462A9C">
        <w:rPr>
          <w:lang w:val="es-ES_tradnl"/>
        </w:rPr>
        <w:br/>
        <w:t>- Velocidad de subida</w:t>
      </w:r>
      <w:r w:rsidRPr="00462A9C">
        <w:rPr>
          <w:lang w:val="es-ES_tradnl"/>
        </w:rPr>
        <w:br/>
        <w:t>- Latencia</w:t>
      </w:r>
      <w:r w:rsidRPr="00462A9C">
        <w:rPr>
          <w:lang w:val="es-ES_tradnl"/>
        </w:rPr>
        <w:br/>
        <w:t>- Ubicación desde donde se realizó la prueba</w:t>
      </w:r>
      <w:r w:rsidR="00F02D16">
        <w:rPr>
          <w:lang w:val="es-ES_tradnl"/>
        </w:rPr>
        <w:t xml:space="preserve"> metros aproximados. </w:t>
      </w:r>
      <w:r w:rsidRPr="00462A9C">
        <w:rPr>
          <w:lang w:val="es-ES_tradnl"/>
        </w:rPr>
        <w:br/>
      </w:r>
    </w:p>
    <w:p w14:paraId="14FCDF79" w14:textId="77777777" w:rsidR="00462A9C" w:rsidRPr="00462A9C" w:rsidRDefault="00462A9C" w:rsidP="00462A9C">
      <w:pPr>
        <w:rPr>
          <w:lang w:val="es-ES_tradnl"/>
        </w:rPr>
      </w:pPr>
    </w:p>
    <w:p w14:paraId="00C6CB73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lastRenderedPageBreak/>
        <w:t>Parte 4: Reflexión y mejoras (20%)</w:t>
      </w:r>
    </w:p>
    <w:p w14:paraId="6577B465" w14:textId="77777777" w:rsidR="00656F31" w:rsidRPr="00462A9C" w:rsidRDefault="00000000" w:rsidP="00462A9C">
      <w:pPr>
        <w:rPr>
          <w:lang w:val="es-ES_tradnl"/>
        </w:rPr>
      </w:pPr>
      <w:r w:rsidRPr="00462A9C">
        <w:rPr>
          <w:lang w:val="es-ES_tradnl"/>
        </w:rPr>
        <w:t>- ¿El servicio cumple con las necesidades del hogar?</w:t>
      </w:r>
      <w:r w:rsidRPr="00462A9C">
        <w:rPr>
          <w:lang w:val="es-ES_tradnl"/>
        </w:rPr>
        <w:br/>
        <w:t>- Problemas detectados</w:t>
      </w:r>
      <w:r w:rsidRPr="00462A9C">
        <w:rPr>
          <w:lang w:val="es-ES_tradnl"/>
        </w:rPr>
        <w:br/>
        <w:t>- Propuestas de mejora</w:t>
      </w:r>
      <w:r w:rsidRPr="00462A9C">
        <w:rPr>
          <w:lang w:val="es-ES_tradnl"/>
        </w:rPr>
        <w:br/>
      </w:r>
    </w:p>
    <w:p w14:paraId="767F5168" w14:textId="1D636A47" w:rsidR="00656F31" w:rsidRPr="00462A9C" w:rsidRDefault="00570725" w:rsidP="00462A9C">
      <w:pPr>
        <w:rPr>
          <w:lang w:val="es-ES_tradnl"/>
        </w:rPr>
      </w:pPr>
      <w:r w:rsidRPr="00462A9C">
        <w:t xml:space="preserve">Esta </w:t>
      </w:r>
      <w:proofErr w:type="spellStart"/>
      <w:r w:rsidRPr="00462A9C">
        <w:t>actividad</w:t>
      </w:r>
      <w:proofErr w:type="spellEnd"/>
      <w:r w:rsidRPr="00462A9C">
        <w:t xml:space="preserve"> es </w:t>
      </w:r>
      <w:proofErr w:type="spellStart"/>
      <w:r w:rsidRPr="00462A9C">
        <w:t>únicamente</w:t>
      </w:r>
      <w:proofErr w:type="spellEnd"/>
      <w:r w:rsidRPr="00462A9C">
        <w:t xml:space="preserve"> </w:t>
      </w:r>
      <w:proofErr w:type="spellStart"/>
      <w:r w:rsidRPr="00462A9C">
        <w:t>formativa</w:t>
      </w:r>
      <w:proofErr w:type="spellEnd"/>
      <w:r w:rsidRPr="00462A9C">
        <w:t xml:space="preserve">, </w:t>
      </w:r>
      <w:proofErr w:type="spellStart"/>
      <w:r w:rsidRPr="00462A9C">
        <w:t>aunque</w:t>
      </w:r>
      <w:proofErr w:type="spellEnd"/>
      <w:r w:rsidRPr="00462A9C">
        <w:t xml:space="preserve"> se </w:t>
      </w:r>
      <w:proofErr w:type="spellStart"/>
      <w:r w:rsidRPr="00462A9C">
        <w:t>incluyan</w:t>
      </w:r>
      <w:proofErr w:type="spellEnd"/>
      <w:r w:rsidRPr="00462A9C">
        <w:t xml:space="preserve"> </w:t>
      </w:r>
      <w:proofErr w:type="spellStart"/>
      <w:r w:rsidRPr="00462A9C">
        <w:t>porcentajes</w:t>
      </w:r>
      <w:proofErr w:type="spellEnd"/>
      <w:r w:rsidRPr="00462A9C">
        <w:t xml:space="preserve"> no </w:t>
      </w:r>
      <w:proofErr w:type="spellStart"/>
      <w:r w:rsidR="007B5A1A" w:rsidRPr="00462A9C">
        <w:t>tienen</w:t>
      </w:r>
      <w:proofErr w:type="spellEnd"/>
      <w:r w:rsidR="007B5A1A" w:rsidRPr="00462A9C">
        <w:t xml:space="preserve"> </w:t>
      </w:r>
      <w:proofErr w:type="spellStart"/>
      <w:r w:rsidR="007B5A1A" w:rsidRPr="00462A9C">
        <w:t>asignación</w:t>
      </w:r>
      <w:proofErr w:type="spellEnd"/>
      <w:r w:rsidR="007B5A1A" w:rsidRPr="00462A9C">
        <w:t xml:space="preserve"> de </w:t>
      </w:r>
      <w:proofErr w:type="spellStart"/>
      <w:r w:rsidR="007B5A1A" w:rsidRPr="00462A9C">
        <w:t>una</w:t>
      </w:r>
      <w:proofErr w:type="spellEnd"/>
      <w:r w:rsidR="007B5A1A" w:rsidRPr="00462A9C">
        <w:t xml:space="preserve"> nota.</w:t>
      </w:r>
      <w:r w:rsidR="00000000" w:rsidRPr="00462A9C">
        <w:rPr>
          <w:lang w:val="es-ES_tradnl"/>
        </w:rPr>
        <w:br/>
      </w:r>
    </w:p>
    <w:sectPr w:rsidR="00656F31" w:rsidRPr="00462A9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76CE" w14:textId="77777777" w:rsidR="00F54149" w:rsidRDefault="00F54149" w:rsidP="008E630D">
      <w:pPr>
        <w:spacing w:after="0" w:line="240" w:lineRule="auto"/>
      </w:pPr>
      <w:r>
        <w:separator/>
      </w:r>
    </w:p>
  </w:endnote>
  <w:endnote w:type="continuationSeparator" w:id="0">
    <w:p w14:paraId="707EE36D" w14:textId="77777777" w:rsidR="00F54149" w:rsidRDefault="00F54149" w:rsidP="008E6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9F4E" w14:textId="77777777" w:rsidR="00F54149" w:rsidRDefault="00F54149" w:rsidP="008E630D">
      <w:pPr>
        <w:spacing w:after="0" w:line="240" w:lineRule="auto"/>
      </w:pPr>
      <w:r>
        <w:separator/>
      </w:r>
    </w:p>
  </w:footnote>
  <w:footnote w:type="continuationSeparator" w:id="0">
    <w:p w14:paraId="696AD3AE" w14:textId="77777777" w:rsidR="00F54149" w:rsidRDefault="00F54149" w:rsidP="008E6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3C13" w14:textId="0DBB2F8B" w:rsidR="008E630D" w:rsidRDefault="008E630D" w:rsidP="008E630D">
    <w:pPr>
      <w:pStyle w:val="Encabezado"/>
      <w:jc w:val="center"/>
      <w:rPr>
        <w:lang w:val="es-ES"/>
      </w:rPr>
    </w:pPr>
    <w:r>
      <w:rPr>
        <w:lang w:val="es-ES"/>
      </w:rPr>
      <w:t>ACTIVIDAD FORMATIVA A DESARROLLAR DESDE CASA</w:t>
    </w:r>
    <w:r>
      <w:rPr>
        <w:lang w:val="es-ES"/>
      </w:rPr>
      <w:br/>
    </w:r>
    <w:r w:rsidRPr="008E630D">
      <w:rPr>
        <w:lang w:val="es-ES"/>
      </w:rPr>
      <w:t>Ing. Rafael Antonio Salazar Aguilar</w:t>
    </w:r>
  </w:p>
  <w:p w14:paraId="7E1A5156" w14:textId="0EEBC8B3" w:rsidR="008E630D" w:rsidRPr="008E630D" w:rsidRDefault="008E630D" w:rsidP="008E630D">
    <w:pPr>
      <w:pStyle w:val="Encabezado"/>
      <w:jc w:val="center"/>
      <w:rPr>
        <w:lang w:val="es-ES"/>
      </w:rPr>
    </w:pPr>
    <w:r>
      <w:rPr>
        <w:lang w:val="es-ES"/>
      </w:rPr>
      <w:t xml:space="preserve">Asignatura: Redes Inalámbricas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368459">
    <w:abstractNumId w:val="8"/>
  </w:num>
  <w:num w:numId="2" w16cid:durableId="639001469">
    <w:abstractNumId w:val="6"/>
  </w:num>
  <w:num w:numId="3" w16cid:durableId="212236925">
    <w:abstractNumId w:val="5"/>
  </w:num>
  <w:num w:numId="4" w16cid:durableId="1784228359">
    <w:abstractNumId w:val="4"/>
  </w:num>
  <w:num w:numId="5" w16cid:durableId="944967469">
    <w:abstractNumId w:val="7"/>
  </w:num>
  <w:num w:numId="6" w16cid:durableId="766196398">
    <w:abstractNumId w:val="3"/>
  </w:num>
  <w:num w:numId="7" w16cid:durableId="1234586495">
    <w:abstractNumId w:val="2"/>
  </w:num>
  <w:num w:numId="8" w16cid:durableId="338312970">
    <w:abstractNumId w:val="1"/>
  </w:num>
  <w:num w:numId="9" w16cid:durableId="28975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A9C"/>
    <w:rsid w:val="00570725"/>
    <w:rsid w:val="00575116"/>
    <w:rsid w:val="0062265F"/>
    <w:rsid w:val="00656F31"/>
    <w:rsid w:val="006E1AC9"/>
    <w:rsid w:val="007B5A1A"/>
    <w:rsid w:val="008E630D"/>
    <w:rsid w:val="00A913CE"/>
    <w:rsid w:val="00AA1D8D"/>
    <w:rsid w:val="00B47730"/>
    <w:rsid w:val="00CB0664"/>
    <w:rsid w:val="00D857D0"/>
    <w:rsid w:val="00F02D16"/>
    <w:rsid w:val="00F54149"/>
    <w:rsid w:val="00F92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47860847-62E2-44AD-8C6C-4D9D7501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1151</Characters>
  <Application>Microsoft Office Word</Application>
  <DocSecurity>0</DocSecurity>
  <Lines>47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Antonio Salazar Aguilar</cp:lastModifiedBy>
  <cp:revision>12</cp:revision>
  <dcterms:created xsi:type="dcterms:W3CDTF">2013-12-23T23:15:00Z</dcterms:created>
  <dcterms:modified xsi:type="dcterms:W3CDTF">2026-02-11T01:10:00Z</dcterms:modified>
  <cp:category/>
</cp:coreProperties>
</file>